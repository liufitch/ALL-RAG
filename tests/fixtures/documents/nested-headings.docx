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总览</w:t>
      </w:r>
    </w:p>
    <w:p>
      <w:pPr>
        <w:pStyle w:val="Heading2"/>
      </w:pPr>
      <w:r>
        <w:t>范围</w:t>
      </w:r>
    </w:p>
    <w:p>
      <w:r>
        <w:t>范围内容</w:t>
      </w:r>
    </w:p>
    <w:p>
      <w:pPr>
        <w:pStyle w:val="Heading2"/>
      </w:pPr>
      <w:r>
        <w:t>后续</w:t>
      </w:r>
    </w:p>
    <w:p>
      <w:r>
        <w:t>后续内容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