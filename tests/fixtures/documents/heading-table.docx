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产品表</w:t>
      </w:r>
    </w:p>
    <w:p>
      <w:r>
        <w:t>先写段落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价格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pPr>
        <w:pStyle w:val="ListBullet"/>
      </w:pPr>
      <w:r>
        <w:t>核对库存</w:t>
      </w:r>
    </w:p>
    <w:p>
      <w:r>
        <w:t>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